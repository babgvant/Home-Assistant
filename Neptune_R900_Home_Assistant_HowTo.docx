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Neptune MACH 10 R900 → MQTT → Home Assistant</w:t>
      </w:r>
    </w:p>
    <w:p>
      <w:pPr>
        <w:jc w:val="center"/>
      </w:pPr>
      <w:r>
        <w:rPr>
          <w:i/>
          <w:sz w:val="24"/>
        </w:rPr>
        <w:t>Raspberry Pi installation and configuration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 xml:space="preserve">Purpose. </w:t>
            </w:r>
            <w:r>
              <w:t>Read a Neptune MACH 10 water meter non-invasively over its Neptune R900 radio, decode it locally with rtl_433, publish the reading to MQTT, and expose cumulative consumption plus leak/backflow status in Home Assistant. No plumbing modification is required.</w:t>
            </w:r>
          </w:p>
        </w:tc>
      </w:tr>
    </w:tbl>
    <w:p>
      <w:pPr>
        <w:spacing w:before="200"/>
      </w:pPr>
      <w:r>
        <w:rPr>
          <w:b/>
        </w:rPr>
        <w:t xml:space="preserve">Validated installation: </w:t>
      </w:r>
      <w:r>
        <w:t>Neptune MACH 10, 1½-inch meter, R900 broadcasts around 915 MHz, rtl_433 protocol 228. The installation below was proven with meter RF ID 1584089202. Replace that ID with your own meter ID if using this guide elsewhere.</w:t>
      </w:r>
    </w:p>
    <w:p>
      <w:pPr>
        <w:pStyle w:val="Heading1"/>
      </w:pPr>
      <w:r>
        <w:t>1. Architecture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Neptune MACH 10 / R900</w:t>
        <w:br/>
      </w:r>
      <w:r>
        <w:rPr>
          <w:rFonts w:ascii="Consolas" w:hAnsi="Consolas"/>
          <w:sz w:val="18"/>
        </w:rPr>
        <w:t xml:space="preserve">        ↓  902–928 MHz RF</w:t>
        <w:br/>
      </w:r>
      <w:r>
        <w:rPr>
          <w:rFonts w:ascii="Consolas" w:hAnsi="Consolas"/>
          <w:sz w:val="18"/>
        </w:rPr>
        <w:t>RTL-SDR receiver (Nooelec NESDR SMArt v5)</w:t>
        <w:br/>
      </w:r>
      <w:r>
        <w:rPr>
          <w:rFonts w:ascii="Consolas" w:hAnsi="Consolas"/>
          <w:sz w:val="18"/>
        </w:rPr>
        <w:t xml:space="preserve">        ↓ USB</w:t>
        <w:br/>
      </w:r>
      <w:r>
        <w:rPr>
          <w:rFonts w:ascii="Consolas" w:hAnsi="Consolas"/>
          <w:sz w:val="18"/>
        </w:rPr>
        <w:t>Raspberry Pi</w:t>
        <w:br/>
      </w:r>
      <w:r>
        <w:rPr>
          <w:rFonts w:ascii="Consolas" w:hAnsi="Consolas"/>
          <w:sz w:val="18"/>
        </w:rPr>
        <w:t xml:space="preserve">  rtl_433 → MQTT → filtered home topic</w:t>
        <w:br/>
      </w:r>
      <w:r>
        <w:rPr>
          <w:rFonts w:ascii="Consolas" w:hAnsi="Consolas"/>
          <w:sz w:val="18"/>
        </w:rPr>
        <w:t xml:space="preserve">        ↓ LAN</w:t>
        <w:br/>
      </w:r>
      <w:r>
        <w:rPr>
          <w:rFonts w:ascii="Consolas" w:hAnsi="Consolas"/>
          <w:sz w:val="18"/>
        </w:rPr>
        <w:t>Home Assistant</w:t>
        <w:br/>
      </w:r>
    </w:p>
    <w:p>
      <w:pPr>
        <w:pStyle w:val="Heading1"/>
      </w:pPr>
      <w:r>
        <w:t>2.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t>Working choice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t>Notes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Raspberry Pi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 1 Model B+ worked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Pi 3/4/Zero 2 W is preferable for easier builds and better performance. Ethernet is recommended.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SDR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Nooelec NESDR SMArt v5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RTL2832U/R820T2 based. The included antenna worked for initial reception.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Storage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microSD card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Raspberry Pi OS Lite; 8 GB or larger is plenty.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Network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Ethernet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Pi 1 B+ has no built-in Wi-Fi.</w:t>
            </w:r>
          </w:p>
        </w:tc>
      </w:tr>
    </w:tbl>
    <w:p>
      <w:pPr>
        <w:pStyle w:val="Heading1"/>
      </w:pPr>
      <w:r>
        <w:t>3. Install Raspberry Pi OS</w:t>
      </w:r>
    </w:p>
    <w:p>
      <w:pPr>
        <w:spacing w:before="160" w:after="80"/>
      </w:pPr>
      <w:r>
        <w:rPr>
          <w:b/>
          <w:color w:val="1F4E79"/>
          <w:sz w:val="24"/>
        </w:rPr>
        <w:t>1. Flash Raspberry Pi OS Lite</w:t>
      </w:r>
    </w:p>
    <w:p>
      <w:pPr>
        <w:pStyle w:val="ListBullet"/>
        <w:spacing w:after="40"/>
      </w:pPr>
      <w:r>
        <w:t>For a very old Pi 1 B+, use Raspberry Pi OS (Legacy) Lite, 32-bit, Bookworm.</w:t>
      </w:r>
    </w:p>
    <w:p>
      <w:pPr>
        <w:pStyle w:val="ListBullet"/>
        <w:spacing w:after="40"/>
      </w:pPr>
      <w:r>
        <w:t>For newer hardware, use the current Raspberry Pi OS Lite appropriate for that model.</w:t>
      </w:r>
    </w:p>
    <w:p>
      <w:pPr>
        <w:pStyle w:val="ListBullet"/>
        <w:spacing w:after="40"/>
      </w:pPr>
      <w:r>
        <w:t>In Raspberry Pi Imager, set a hostname (for example watermeter), create a user, enable SSH, and configure networking as needed.</w:t>
      </w:r>
    </w:p>
    <w:p>
      <w:pPr>
        <w:spacing w:before="160" w:after="80"/>
      </w:pPr>
      <w:r>
        <w:rPr>
          <w:b/>
          <w:color w:val="1F4E79"/>
          <w:sz w:val="24"/>
        </w:rPr>
        <w:t>2. Boot and connect</w:t>
      </w:r>
    </w:p>
    <w:p>
      <w:pPr>
        <w:pStyle w:val="ListBullet"/>
        <w:spacing w:after="40"/>
      </w:pPr>
      <w:r>
        <w:t>On a Pi 1 B+, connect Ethernet before powering up.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ssh &lt;user&gt;@watermeter.local</w:t>
        <w:br/>
      </w:r>
    </w:p>
    <w:p>
      <w:pPr>
        <w:pStyle w:val="Heading1"/>
      </w:pPr>
      <w:r>
        <w:t>4. Install prerequisites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apt update</w:t>
        <w:br/>
      </w:r>
      <w:r>
        <w:rPr>
          <w:rFonts w:ascii="Consolas" w:hAnsi="Consolas"/>
          <w:sz w:val="18"/>
        </w:rPr>
        <w:t>sudo apt full-upgrade -y</w:t>
        <w:br/>
      </w:r>
      <w:r>
        <w:rPr>
          <w:rFonts w:ascii="Consolas" w:hAnsi="Consolas"/>
          <w:sz w:val="18"/>
        </w:rPr>
        <w:t>sudo apt install -y git cmake build-essential libusb-1.0-0-dev librtlsdr-dev rtl-sdr mosquitto mosquitto-clients tmux</w:t>
        <w:br/>
      </w:r>
    </w:p>
    <w:p>
      <w:pPr>
        <w:pStyle w:val="Heading1"/>
      </w:pPr>
      <w:r>
        <w:t>5. Build and install rtl_433</w:t>
      </w:r>
    </w:p>
    <w:p>
      <w:r>
        <w:t>On current Raspberry Pi OS, a packaged rtl_433 may be available. Check first: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apt-cache policy rtl-433</w:t>
        <w:br/>
      </w:r>
    </w:p>
    <w:p>
      <w:r>
        <w:t>If a suitable package is available, prefer it. Otherwise build from source: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cd ~</w:t>
        <w:br/>
      </w:r>
      <w:r>
        <w:rPr>
          <w:rFonts w:ascii="Consolas" w:hAnsi="Consolas"/>
          <w:sz w:val="18"/>
        </w:rPr>
        <w:t>git clone https://github.com/merbanan/rtl_433.git</w:t>
        <w:br/>
      </w:r>
      <w:r>
        <w:rPr>
          <w:rFonts w:ascii="Consolas" w:hAnsi="Consolas"/>
          <w:sz w:val="18"/>
        </w:rPr>
        <w:t>cd rtl_433</w:t>
        <w:br/>
      </w:r>
      <w:r>
        <w:rPr>
          <w:rFonts w:ascii="Consolas" w:hAnsi="Consolas"/>
          <w:sz w:val="18"/>
        </w:rPr>
        <w:t>mkdir -p build</w:t>
        <w:br/>
      </w:r>
      <w:r>
        <w:rPr>
          <w:rFonts w:ascii="Consolas" w:hAnsi="Consolas"/>
          <w:sz w:val="18"/>
        </w:rPr>
        <w:t>cd build</w:t>
        <w:br/>
      </w:r>
      <w:r>
        <w:rPr>
          <w:rFonts w:ascii="Consolas" w:hAnsi="Consolas"/>
          <w:sz w:val="18"/>
        </w:rPr>
        <w:t>cmake ..</w:t>
        <w:br/>
      </w:r>
      <w:r>
        <w:rPr>
          <w:rFonts w:ascii="Consolas" w:hAnsi="Consolas"/>
          <w:sz w:val="18"/>
        </w:rPr>
        <w:t>make -j1</w:t>
        <w:br/>
      </w:r>
      <w:r>
        <w:rPr>
          <w:rFonts w:ascii="Consolas" w:hAnsi="Consolas"/>
          <w:sz w:val="18"/>
        </w:rPr>
        <w:t>sudo make install</w:t>
        <w:br/>
      </w:r>
      <w:r>
        <w:rPr>
          <w:rFonts w:ascii="Consolas" w:hAnsi="Consolas"/>
          <w:sz w:val="18"/>
        </w:rPr>
        <w:t>sudo ldconfig</w:t>
        <w:br/>
      </w:r>
    </w:p>
    <w:p>
      <w:pPr>
        <w:pStyle w:val="Heading2"/>
      </w:pPr>
      <w:r>
        <w:t>Old Pi build workaround</w:t>
      </w:r>
    </w:p>
    <w:p>
      <w:r>
        <w:t>The Pi 1 B+ may become unresponsive during compilation because it has only 512 MB RAM. Use a temporary swap file and tmux.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fallocate -l 1G /swapfile</w:t>
        <w:br/>
      </w:r>
      <w:r>
        <w:rPr>
          <w:rFonts w:ascii="Consolas" w:hAnsi="Consolas"/>
          <w:sz w:val="18"/>
        </w:rPr>
        <w:t>sudo chmod 600 /swapfile</w:t>
        <w:br/>
      </w:r>
      <w:r>
        <w:rPr>
          <w:rFonts w:ascii="Consolas" w:hAnsi="Consolas"/>
          <w:sz w:val="18"/>
        </w:rPr>
        <w:t>sudo mkswap /swapfile</w:t>
        <w:br/>
      </w:r>
      <w:r>
        <w:rPr>
          <w:rFonts w:ascii="Consolas" w:hAnsi="Consolas"/>
          <w:sz w:val="18"/>
        </w:rPr>
        <w:t>sudo swapon /swapfile</w:t>
        <w:br/>
      </w:r>
      <w:r>
        <w:rPr>
          <w:rFonts w:ascii="Consolas" w:hAnsi="Consolas"/>
          <w:sz w:val="18"/>
        </w:rPr>
        <w:t>free -h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tmux new -s build</w:t>
        <w:br/>
      </w:r>
      <w:r>
        <w:rPr>
          <w:rFonts w:ascii="Consolas" w:hAnsi="Consolas"/>
          <w:sz w:val="18"/>
        </w:rPr>
        <w:t>cd ~/rtl_433/build</w:t>
        <w:br/>
      </w:r>
      <w:r>
        <w:rPr>
          <w:rFonts w:ascii="Consolas" w:hAnsi="Consolas"/>
          <w:sz w:val="18"/>
        </w:rPr>
        <w:t>make -j1</w:t>
        <w:br/>
      </w:r>
    </w:p>
    <w:p>
      <w:r>
        <w:t>If SSH disconnects, reconnect and resume the existing session: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tmux attach -t build</w:t>
        <w:br/>
      </w:r>
    </w:p>
    <w:p>
      <w:r>
        <w:t>After the build succeeds, remove the temporary swap if desired: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swapoff /swapfile</w:t>
        <w:br/>
      </w:r>
      <w:r>
        <w:rPr>
          <w:rFonts w:ascii="Consolas" w:hAnsi="Consolas"/>
          <w:sz w:val="18"/>
        </w:rPr>
        <w:t>sudo rm /swapfile</w:t>
        <w:br/>
      </w:r>
    </w:p>
    <w:p>
      <w:pPr>
        <w:pStyle w:val="Heading1"/>
      </w:pPr>
      <w:r>
        <w:t>6. Verify the SDR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lsusb</w:t>
        <w:br/>
      </w:r>
      <w:r>
        <w:rPr>
          <w:rFonts w:ascii="Consolas" w:hAnsi="Consolas"/>
          <w:sz w:val="18"/>
        </w:rPr>
        <w:t>rtl_test -t</w:t>
        <w:br/>
      </w:r>
      <w:r>
        <w:rPr>
          <w:rFonts w:ascii="Consolas" w:hAnsi="Consolas"/>
          <w:sz w:val="18"/>
        </w:rPr>
        <w:t>rtl_433 -V</w:t>
        <w:br/>
      </w:r>
    </w:p>
    <w:p>
      <w:r>
        <w:t>A working NESDR SMArt v5 appears as a Realtek RTL2838/RTL2832U device. rtl_test should detect the R820T/R820T2 tuner.</w:t>
      </w:r>
    </w:p>
    <w:p>
      <w:pPr>
        <w:pStyle w:val="Heading1"/>
      </w:pPr>
      <w:r>
        <w:t>7. Receive Neptune R900 packets</w:t>
      </w:r>
    </w:p>
    <w:p>
      <w:r>
        <w:t>The working receive command was: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rtl_433 -f 915M -s 1024k -R 228 -M level</w:t>
        <w:br/>
      </w:r>
    </w:p>
    <w:p>
      <w:r>
        <w:t>For JSON output: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rtl_433 -f 915M -s 1024k -R 228 -F json</w:t>
        <w:br/>
      </w:r>
    </w:p>
    <w:p>
      <w:r>
        <w:t>Successful packets look like: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{"time":"2026-09-11T14:54:19","model":"Neptune-R900","id":1584089202,"unkn1":10,"metertype":3,"unkn2":4,"nouse":0,"backflow":0,"consumption":15616,"leak":2,"leaknow":1,"extra":"8c50f7"}</w:t>
        <w:br/>
      </w:r>
    </w:p>
    <w:p>
      <w:pPr>
        <w:pStyle w:val="Heading2"/>
      </w:pPr>
      <w:r>
        <w:t>Identify your meter</w:t>
      </w:r>
    </w:p>
    <w:p>
      <w:pPr>
        <w:pStyle w:val="ListBullet"/>
        <w:spacing w:after="40"/>
      </w:pPr>
      <w:r>
        <w:t>You may receive neighboring R900 meters too.</w:t>
      </w:r>
    </w:p>
    <w:p>
      <w:pPr>
        <w:pStyle w:val="ListBullet"/>
        <w:spacing w:after="40"/>
      </w:pPr>
      <w:r>
        <w:t>Run water and watch which meter ID changes.</w:t>
      </w:r>
    </w:p>
    <w:p>
      <w:pPr>
        <w:pStyle w:val="ListBullet"/>
        <w:spacing w:after="40"/>
      </w:pPr>
      <w:r>
        <w:t>For the validated installation, the home meter ID is 1584089202.</w:t>
      </w:r>
    </w:p>
    <w:p>
      <w:pPr>
        <w:pStyle w:val="ListBullet"/>
        <w:spacing w:after="40"/>
      </w:pPr>
      <w:r>
        <w:t>Confirm identity against the physical meter before automating.</w:t>
      </w:r>
    </w:p>
    <w:p>
      <w:pPr>
        <w:pStyle w:val="Heading2"/>
      </w:pPr>
      <w:r>
        <w:t>Consumption scaling for this MACH 10</w:t>
      </w:r>
    </w:p>
    <w:p>
      <w:r>
        <w:t>The physical LCD and controlled draws established the following mapping for this meter: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1 raw consumption count = 0.1 ft³</w:t>
        <w:br/>
      </w:r>
      <w:r>
        <w:rPr>
          <w:rFonts w:ascii="Consolas" w:hAnsi="Consolas"/>
          <w:sz w:val="18"/>
        </w:rPr>
        <w:t>1 raw consumption count = 0.748052 US gal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cubic feet = consumption / 10</w:t>
        <w:br/>
      </w:r>
      <w:r>
        <w:rPr>
          <w:rFonts w:ascii="Consolas" w:hAnsi="Consolas"/>
          <w:sz w:val="18"/>
        </w:rPr>
        <w:t>gallons    = consumption × 0.748052</w:t>
        <w:br/>
      </w:r>
    </w:p>
    <w:p>
      <w:r>
        <w:t>Example: raw consumption 15616 = 1561.6 ft³ = approximately 11,683.1 gal.</w:t>
      </w:r>
    </w:p>
    <w:p>
      <w:pPr>
        <w:pStyle w:val="Heading1"/>
      </w:pPr>
      <w:r>
        <w:t>8. Configure Mosquitto on the Pi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systemctl enable --now mosquitto</w:t>
        <w:br/>
      </w:r>
      <w:r>
        <w:rPr>
          <w:rFonts w:ascii="Consolas" w:hAnsi="Consolas"/>
          <w:sz w:val="18"/>
        </w:rPr>
        <w:t>sudo mosquitto_passwd -c /etc/mosquitto/passwd watermeter</w:t>
        <w:br/>
      </w:r>
    </w:p>
    <w:p>
      <w:r>
        <w:t>Create the broker configuration: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nano /etc/mosquitto/conf.d/watermeter.conf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listener 1883</w:t>
        <w:br/>
      </w:r>
      <w:r>
        <w:rPr>
          <w:rFonts w:ascii="Consolas" w:hAnsi="Consolas"/>
          <w:sz w:val="18"/>
        </w:rPr>
        <w:t>allow_anonymous false</w:t>
        <w:br/>
      </w:r>
      <w:r>
        <w:rPr>
          <w:rFonts w:ascii="Consolas" w:hAnsi="Consolas"/>
          <w:sz w:val="18"/>
        </w:rPr>
        <w:t>password_file /etc/mosquitto/passwd</w:t>
        <w:br/>
      </w:r>
    </w:p>
    <w:p>
      <w:r>
        <w:t>Set permissions so the Mosquitto service can read the password file: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chown root:mosquitto /etc/mosquitto/passwd</w:t>
        <w:br/>
      </w:r>
      <w:r>
        <w:rPr>
          <w:rFonts w:ascii="Consolas" w:hAnsi="Consolas"/>
          <w:sz w:val="18"/>
        </w:rPr>
        <w:t>sudo chmod 640 /etc/mosquitto/passwd</w:t>
        <w:br/>
      </w:r>
      <w:r>
        <w:rPr>
          <w:rFonts w:ascii="Consolas" w:hAnsi="Consolas"/>
          <w:sz w:val="18"/>
        </w:rPr>
        <w:t>sudo systemctl restart mosquitto</w:t>
        <w:br/>
      </w:r>
      <w:r>
        <w:rPr>
          <w:rFonts w:ascii="Consolas" w:hAnsi="Consolas"/>
          <w:sz w:val="18"/>
        </w:rPr>
        <w:t>sudo systemctl status mosquitto --no-pager</w:t>
        <w:br/>
      </w:r>
    </w:p>
    <w:p>
      <w:r>
        <w:t>Test from another machine: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mosquitto_sub -h &lt;PI_IP&gt; -u watermeter -P '&lt;MQTT_PASSWORD&gt;' -t '#' -v</w:t>
        <w:br/>
      </w:r>
    </w:p>
    <w:p>
      <w:pPr>
        <w:pStyle w:val="Heading1"/>
      </w:pPr>
      <w:r>
        <w:t>9. Configure rtl_433 to publish MQTT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mkdir -p /etc/rtl_433</w:t>
        <w:br/>
      </w:r>
      <w:r>
        <w:rPr>
          <w:rFonts w:ascii="Consolas" w:hAnsi="Consolas"/>
          <w:sz w:val="18"/>
        </w:rPr>
        <w:t>sudo nano /etc/rtl_433/watermeter.conf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frequency 915M</w:t>
        <w:br/>
      </w:r>
      <w:r>
        <w:rPr>
          <w:rFonts w:ascii="Consolas" w:hAnsi="Consolas"/>
          <w:sz w:val="18"/>
        </w:rPr>
        <w:t>sample_rate 1024k</w:t>
        <w:br/>
      </w:r>
      <w:r>
        <w:rPr>
          <w:rFonts w:ascii="Consolas" w:hAnsi="Consolas"/>
          <w:sz w:val="18"/>
        </w:rPr>
        <w:t>protocol 228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output mqtt://127.0.0.1:1883,user=watermeter,pass=&lt;MQTT_PASSWORD&gt;,retain=0,events=watermeter/events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report_meta time:iso</w:t>
        <w:br/>
      </w:r>
    </w:p>
    <w:p>
      <w:r>
        <w:t>Test it interactively: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rtl_433 -c /etc/rtl_433/watermeter.conf</w:t>
        <w:br/>
      </w:r>
    </w:p>
    <w:p>
      <w:pPr>
        <w:pStyle w:val="Heading1"/>
      </w:pPr>
      <w:r>
        <w:t>10. Filter to only your meter</w:t>
      </w:r>
    </w:p>
    <w:p>
      <w:r>
        <w:t>rtl_433 will also publish neighboring R900 meters. This lightweight filter republishes only the target meter to a retained topic called watermeter/home.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nano /usr/local/bin/watermeter-filter.sh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#!/bin/bash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mosquitto_sub \</w:t>
        <w:br/>
      </w:r>
      <w:r>
        <w:rPr>
          <w:rFonts w:ascii="Consolas" w:hAnsi="Consolas"/>
          <w:sz w:val="18"/>
        </w:rPr>
        <w:t xml:space="preserve">  -h 127.0.0.1 \</w:t>
        <w:br/>
      </w:r>
      <w:r>
        <w:rPr>
          <w:rFonts w:ascii="Consolas" w:hAnsi="Consolas"/>
          <w:sz w:val="18"/>
        </w:rPr>
        <w:t xml:space="preserve">  -u watermeter \</w:t>
        <w:br/>
      </w:r>
      <w:r>
        <w:rPr>
          <w:rFonts w:ascii="Consolas" w:hAnsi="Consolas"/>
          <w:sz w:val="18"/>
        </w:rPr>
        <w:t xml:space="preserve">  -P '&lt;MQTT_PASSWORD&gt;' \</w:t>
        <w:br/>
      </w:r>
      <w:r>
        <w:rPr>
          <w:rFonts w:ascii="Consolas" w:hAnsi="Consolas"/>
          <w:sz w:val="18"/>
        </w:rPr>
        <w:t xml:space="preserve">  -t 'watermeter/events' |</w:t>
        <w:br/>
      </w:r>
      <w:r>
        <w:rPr>
          <w:rFonts w:ascii="Consolas" w:hAnsi="Consolas"/>
          <w:sz w:val="18"/>
        </w:rPr>
        <w:t>while read -r line</w:t>
        <w:br/>
      </w:r>
      <w:r>
        <w:rPr>
          <w:rFonts w:ascii="Consolas" w:hAnsi="Consolas"/>
          <w:sz w:val="18"/>
        </w:rPr>
        <w:t>do</w:t>
        <w:br/>
      </w:r>
      <w:r>
        <w:rPr>
          <w:rFonts w:ascii="Consolas" w:hAnsi="Consolas"/>
          <w:sz w:val="18"/>
        </w:rPr>
        <w:t xml:space="preserve">  id=$(printf '%s\n' "$line" | sed -n 's/.*"id":\([0-9]*\).*/\1/p')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[ "$id" = "1584089202" ]; then</w:t>
        <w:br/>
      </w:r>
      <w:r>
        <w:rPr>
          <w:rFonts w:ascii="Consolas" w:hAnsi="Consolas"/>
          <w:sz w:val="18"/>
        </w:rPr>
        <w:t xml:space="preserve">    mosquitto_pub \</w:t>
        <w:br/>
      </w:r>
      <w:r>
        <w:rPr>
          <w:rFonts w:ascii="Consolas" w:hAnsi="Consolas"/>
          <w:sz w:val="18"/>
        </w:rPr>
        <w:t xml:space="preserve">      -h 127.0.0.1 \</w:t>
        <w:br/>
      </w:r>
      <w:r>
        <w:rPr>
          <w:rFonts w:ascii="Consolas" w:hAnsi="Consolas"/>
          <w:sz w:val="18"/>
        </w:rPr>
        <w:t xml:space="preserve">      -u watermeter \</w:t>
        <w:br/>
      </w:r>
      <w:r>
        <w:rPr>
          <w:rFonts w:ascii="Consolas" w:hAnsi="Consolas"/>
          <w:sz w:val="18"/>
        </w:rPr>
        <w:t xml:space="preserve">      -P '&lt;MQTT_PASSWORD&gt;' \</w:t>
        <w:br/>
      </w:r>
      <w:r>
        <w:rPr>
          <w:rFonts w:ascii="Consolas" w:hAnsi="Consolas"/>
          <w:sz w:val="18"/>
        </w:rPr>
        <w:t xml:space="preserve">      -t 'watermeter/home' \</w:t>
        <w:br/>
      </w:r>
      <w:r>
        <w:rPr>
          <w:rFonts w:ascii="Consolas" w:hAnsi="Consolas"/>
          <w:sz w:val="18"/>
        </w:rPr>
        <w:t xml:space="preserve">      -r \</w:t>
        <w:br/>
      </w:r>
      <w:r>
        <w:rPr>
          <w:rFonts w:ascii="Consolas" w:hAnsi="Consolas"/>
          <w:sz w:val="18"/>
        </w:rPr>
        <w:t xml:space="preserve">      -m "$line"</w:t>
        <w:br/>
      </w:r>
      <w:r>
        <w:rPr>
          <w:rFonts w:ascii="Consolas" w:hAnsi="Consolas"/>
          <w:sz w:val="18"/>
        </w:rPr>
        <w:t xml:space="preserve">  fi</w:t>
        <w:br/>
      </w:r>
      <w:r>
        <w:rPr>
          <w:rFonts w:ascii="Consolas" w:hAnsi="Consolas"/>
          <w:sz w:val="18"/>
        </w:rPr>
        <w:t>done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chmod +x /usr/local/bin/watermeter-filter.sh</w:t>
        <w:br/>
      </w:r>
    </w:p>
    <w:p>
      <w:r>
        <w:t>Replace 1584089202 with the ID of the meter being monitored on another installation.</w:t>
      </w:r>
    </w:p>
    <w:p>
      <w:pPr>
        <w:pStyle w:val="Heading1"/>
      </w:pPr>
      <w:r>
        <w:t>11. Run everything headless with systemd</w:t>
      </w:r>
    </w:p>
    <w:p>
      <w:pPr>
        <w:pStyle w:val="Heading2"/>
      </w:pPr>
      <w:r>
        <w:t>rtl_433 service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nano /etc/systemd/system/watermeter.service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[Unit]</w:t>
        <w:br/>
      </w:r>
      <w:r>
        <w:rPr>
          <w:rFonts w:ascii="Consolas" w:hAnsi="Consolas"/>
          <w:sz w:val="18"/>
        </w:rPr>
        <w:t>Description=Neptune R900 Water Meter Receiver</w:t>
        <w:br/>
      </w:r>
      <w:r>
        <w:rPr>
          <w:rFonts w:ascii="Consolas" w:hAnsi="Consolas"/>
          <w:sz w:val="18"/>
        </w:rPr>
        <w:t>After=network-online.target mosquitto.service</w:t>
        <w:br/>
      </w:r>
      <w:r>
        <w:rPr>
          <w:rFonts w:ascii="Consolas" w:hAnsi="Consolas"/>
          <w:sz w:val="18"/>
        </w:rPr>
        <w:t>Wants=network-online.target</w:t>
        <w:br/>
      </w:r>
      <w:r>
        <w:rPr>
          <w:rFonts w:ascii="Consolas" w:hAnsi="Consolas"/>
          <w:sz w:val="18"/>
        </w:rPr>
        <w:t>Requires=mosquitto.service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[Service]</w:t>
        <w:br/>
      </w:r>
      <w:r>
        <w:rPr>
          <w:rFonts w:ascii="Consolas" w:hAnsi="Consolas"/>
          <w:sz w:val="18"/>
        </w:rPr>
        <w:t>Type=simple</w:t>
        <w:br/>
      </w:r>
      <w:r>
        <w:rPr>
          <w:rFonts w:ascii="Consolas" w:hAnsi="Consolas"/>
          <w:sz w:val="18"/>
        </w:rPr>
        <w:t>User=watermarker</w:t>
        <w:br/>
      </w:r>
      <w:r>
        <w:rPr>
          <w:rFonts w:ascii="Consolas" w:hAnsi="Consolas"/>
          <w:sz w:val="18"/>
        </w:rPr>
        <w:t>ExecStart=/usr/local/bin/rtl_433 -c /etc/rtl_433/watermeter.conf</w:t>
        <w:br/>
      </w:r>
      <w:r>
        <w:rPr>
          <w:rFonts w:ascii="Consolas" w:hAnsi="Consolas"/>
          <w:sz w:val="18"/>
        </w:rPr>
        <w:t>Restart=always</w:t>
        <w:br/>
      </w:r>
      <w:r>
        <w:rPr>
          <w:rFonts w:ascii="Consolas" w:hAnsi="Consolas"/>
          <w:sz w:val="18"/>
        </w:rPr>
        <w:t>RestartSec=10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[Install]</w:t>
        <w:br/>
      </w:r>
      <w:r>
        <w:rPr>
          <w:rFonts w:ascii="Consolas" w:hAnsi="Consolas"/>
          <w:sz w:val="18"/>
        </w:rPr>
        <w:t>WantedBy=multi-user.target</w:t>
        <w:br/>
      </w:r>
    </w:p>
    <w:p>
      <w:r>
        <w:t>If rtl_433 is installed elsewhere, use which rtl_433 and adjust ExecStart. If your Linux username is not watermarker, change User= accordingly.</w:t>
      </w:r>
    </w:p>
    <w:p>
      <w:pPr>
        <w:pStyle w:val="Heading2"/>
      </w:pPr>
      <w:r>
        <w:t>Filter service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nano /etc/systemd/system/watermeter-filter.service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[Unit]</w:t>
        <w:br/>
      </w:r>
      <w:r>
        <w:rPr>
          <w:rFonts w:ascii="Consolas" w:hAnsi="Consolas"/>
          <w:sz w:val="18"/>
        </w:rPr>
        <w:t>Description=Filter Neptune R900 Water Meter MQTT</w:t>
        <w:br/>
      </w:r>
      <w:r>
        <w:rPr>
          <w:rFonts w:ascii="Consolas" w:hAnsi="Consolas"/>
          <w:sz w:val="18"/>
        </w:rPr>
        <w:t>After=mosquitto.service watermeter.service</w:t>
        <w:br/>
      </w:r>
      <w:r>
        <w:rPr>
          <w:rFonts w:ascii="Consolas" w:hAnsi="Consolas"/>
          <w:sz w:val="18"/>
        </w:rPr>
        <w:t>Requires=mosquitto.service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[Service]</w:t>
        <w:br/>
      </w:r>
      <w:r>
        <w:rPr>
          <w:rFonts w:ascii="Consolas" w:hAnsi="Consolas"/>
          <w:sz w:val="18"/>
        </w:rPr>
        <w:t>Type=simple</w:t>
        <w:br/>
      </w:r>
      <w:r>
        <w:rPr>
          <w:rFonts w:ascii="Consolas" w:hAnsi="Consolas"/>
          <w:sz w:val="18"/>
        </w:rPr>
        <w:t>User=watermarker</w:t>
        <w:br/>
      </w:r>
      <w:r>
        <w:rPr>
          <w:rFonts w:ascii="Consolas" w:hAnsi="Consolas"/>
          <w:sz w:val="18"/>
        </w:rPr>
        <w:t>ExecStart=/usr/local/bin/watermeter-filter.sh</w:t>
        <w:br/>
      </w:r>
      <w:r>
        <w:rPr>
          <w:rFonts w:ascii="Consolas" w:hAnsi="Consolas"/>
          <w:sz w:val="18"/>
        </w:rPr>
        <w:t>Restart=always</w:t>
        <w:br/>
      </w:r>
      <w:r>
        <w:rPr>
          <w:rFonts w:ascii="Consolas" w:hAnsi="Consolas"/>
          <w:sz w:val="18"/>
        </w:rPr>
        <w:t>RestartSec=5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[Install]</w:t>
        <w:br/>
      </w:r>
      <w:r>
        <w:rPr>
          <w:rFonts w:ascii="Consolas" w:hAnsi="Consolas"/>
          <w:sz w:val="18"/>
        </w:rPr>
        <w:t>WantedBy=multi-user.target</w:t>
        <w:br/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sudo systemctl daemon-reload</w:t>
        <w:br/>
      </w:r>
      <w:r>
        <w:rPr>
          <w:rFonts w:ascii="Consolas" w:hAnsi="Consolas"/>
          <w:sz w:val="18"/>
        </w:rPr>
        <w:t>sudo systemctl enable --now watermeter</w:t>
        <w:br/>
      </w:r>
      <w:r>
        <w:rPr>
          <w:rFonts w:ascii="Consolas" w:hAnsi="Consolas"/>
          <w:sz w:val="18"/>
        </w:rPr>
        <w:t>sudo systemctl enable --now watermeter-filter</w:t>
        <w:br/>
      </w:r>
      <w:r>
        <w:rPr>
          <w:rFonts w:ascii="Consolas" w:hAnsi="Consolas"/>
          <w:sz w:val="18"/>
        </w:rPr>
        <w:t>systemctl status watermeter --no-pager</w:t>
        <w:br/>
      </w:r>
      <w:r>
        <w:rPr>
          <w:rFonts w:ascii="Consolas" w:hAnsi="Consolas"/>
          <w:sz w:val="18"/>
        </w:rPr>
        <w:t>systemctl status watermeter-filter --no-pager</w:t>
        <w:br/>
      </w:r>
    </w:p>
    <w:p>
      <w:r>
        <w:t>Useful live logs: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journalctl -u watermeter -f</w:t>
        <w:br/>
      </w:r>
      <w:r>
        <w:rPr>
          <w:rFonts w:ascii="Consolas" w:hAnsi="Consolas"/>
          <w:sz w:val="18"/>
        </w:rPr>
        <w:t>journalctl -u watermeter-filter -f</w:t>
        <w:br/>
      </w:r>
    </w:p>
    <w:p>
      <w:pPr>
        <w:pStyle w:val="Heading1"/>
      </w:pPr>
      <w:r>
        <w:t>12. Connect Home Assistant to MQTT</w:t>
      </w:r>
    </w:p>
    <w:p>
      <w:pPr>
        <w:spacing w:before="160" w:after="80"/>
      </w:pPr>
      <w:r>
        <w:rPr>
          <w:b/>
          <w:color w:val="1F4E79"/>
          <w:sz w:val="24"/>
        </w:rPr>
        <w:t>1. Add the MQTT integration</w:t>
      </w:r>
    </w:p>
    <w:p>
      <w:pPr>
        <w:spacing w:after="100"/>
      </w:pPr>
      <w:r>
        <w:t>In Home Assistant, go to Settings → Devices &amp; services → Add Integration → MQTT.</w:t>
      </w:r>
    </w:p>
    <w:p>
      <w:pPr>
        <w:pStyle w:val="ListBullet"/>
        <w:spacing w:after="40"/>
      </w:pPr>
      <w:r>
        <w:t>Broker: Raspberry Pi IP address</w:t>
      </w:r>
    </w:p>
    <w:p>
      <w:pPr>
        <w:pStyle w:val="ListBullet"/>
        <w:spacing w:after="40"/>
      </w:pPr>
      <w:r>
        <w:t>Port: 1883</w:t>
      </w:r>
    </w:p>
    <w:p>
      <w:pPr>
        <w:pStyle w:val="ListBullet"/>
        <w:spacing w:after="40"/>
      </w:pPr>
      <w:r>
        <w:t>Username: watermeter</w:t>
      </w:r>
    </w:p>
    <w:p>
      <w:pPr>
        <w:pStyle w:val="ListBullet"/>
        <w:spacing w:after="40"/>
      </w:pPr>
      <w:r>
        <w:t>Password: the Mosquitto password created above</w:t>
      </w:r>
    </w:p>
    <w:p>
      <w:pPr>
        <w:pStyle w:val="Heading1"/>
      </w:pPr>
      <w:r>
        <w:t>13. Create Home Assistant MQTT entities</w:t>
      </w:r>
    </w:p>
    <w:p>
      <w:r>
        <w:t>Edit Home Assistant configuration.yaml. The path may appear as /config/configuration.yaml or /homeassistant/configuration.yaml depending on the installation and editor. If an mqtt: section already exists, merge these entries into it instead of creating a second mqtt: key.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mqtt:</w:t>
        <w:br/>
      </w:r>
      <w:r>
        <w:rPr>
          <w:rFonts w:ascii="Consolas" w:hAnsi="Consolas"/>
          <w:sz w:val="18"/>
        </w:rPr>
        <w:t xml:space="preserve">  sensor:</w:t>
        <w:br/>
      </w:r>
      <w:r>
        <w:rPr>
          <w:rFonts w:ascii="Consolas" w:hAnsi="Consolas"/>
          <w:sz w:val="18"/>
        </w:rPr>
        <w:t xml:space="preserve">    - name: "Water Consumption"</w:t>
        <w:br/>
      </w:r>
      <w:r>
        <w:rPr>
          <w:rFonts w:ascii="Consolas" w:hAnsi="Consolas"/>
          <w:sz w:val="18"/>
        </w:rPr>
        <w:t xml:space="preserve">      unique_id: neptune_water_consumption</w:t>
        <w:br/>
      </w:r>
      <w:r>
        <w:rPr>
          <w:rFonts w:ascii="Consolas" w:hAnsi="Consolas"/>
          <w:sz w:val="18"/>
        </w:rPr>
        <w:t xml:space="preserve">      state_topic: "watermeter/home"</w:t>
        <w:br/>
      </w:r>
      <w:r>
        <w:rPr>
          <w:rFonts w:ascii="Consolas" w:hAnsi="Consolas"/>
          <w:sz w:val="18"/>
        </w:rPr>
        <w:t xml:space="preserve">      device_class: water</w:t>
        <w:br/>
      </w:r>
      <w:r>
        <w:rPr>
          <w:rFonts w:ascii="Consolas" w:hAnsi="Consolas"/>
          <w:sz w:val="18"/>
        </w:rPr>
        <w:t xml:space="preserve">      state_class: total_increasing</w:t>
        <w:br/>
      </w:r>
      <w:r>
        <w:rPr>
          <w:rFonts w:ascii="Consolas" w:hAnsi="Consolas"/>
          <w:sz w:val="18"/>
        </w:rPr>
        <w:t xml:space="preserve">      unit_of_measurement: "gal"</w:t>
        <w:br/>
      </w:r>
      <w:r>
        <w:rPr>
          <w:rFonts w:ascii="Consolas" w:hAnsi="Consolas"/>
          <w:sz w:val="18"/>
        </w:rPr>
        <w:t xml:space="preserve">      suggested_display_precision: 1</w:t>
        <w:br/>
      </w:r>
      <w:r>
        <w:rPr>
          <w:rFonts w:ascii="Consolas" w:hAnsi="Consolas"/>
          <w:sz w:val="18"/>
        </w:rPr>
        <w:t xml:space="preserve">      value_template: &gt;</w:t>
        <w:br/>
      </w:r>
      <w:r>
        <w:rPr>
          <w:rFonts w:ascii="Consolas" w:hAnsi="Consolas"/>
          <w:sz w:val="18"/>
        </w:rPr>
        <w:t xml:space="preserve">        {{ (value_json.consumption | float * 0.748052) | round(3) }}</w:t>
        <w:br/>
      </w:r>
      <w:r>
        <w:rPr>
          <w:rFonts w:ascii="Consolas" w:hAnsi="Consolas"/>
          <w:sz w:val="18"/>
        </w:rPr>
        <w:t xml:space="preserve">      device:</w:t>
        <w:br/>
      </w:r>
      <w:r>
        <w:rPr>
          <w:rFonts w:ascii="Consolas" w:hAnsi="Consolas"/>
          <w:sz w:val="18"/>
        </w:rPr>
        <w:t xml:space="preserve">        identifiers:</w:t>
        <w:br/>
      </w:r>
      <w:r>
        <w:rPr>
          <w:rFonts w:ascii="Consolas" w:hAnsi="Consolas"/>
          <w:sz w:val="18"/>
        </w:rPr>
        <w:t xml:space="preserve">          - neptune_mach10_water_meter</w:t>
        <w:br/>
      </w:r>
      <w:r>
        <w:rPr>
          <w:rFonts w:ascii="Consolas" w:hAnsi="Consolas"/>
          <w:sz w:val="18"/>
        </w:rPr>
        <w:t xml:space="preserve">        name: "Neptune MACH 10 Water Meter"</w:t>
        <w:br/>
      </w:r>
      <w:r>
        <w:rPr>
          <w:rFonts w:ascii="Consolas" w:hAnsi="Consolas"/>
          <w:sz w:val="18"/>
        </w:rPr>
        <w:t xml:space="preserve">        manufacturer: "Neptune"</w:t>
        <w:br/>
      </w:r>
      <w:r>
        <w:rPr>
          <w:rFonts w:ascii="Consolas" w:hAnsi="Consolas"/>
          <w:sz w:val="18"/>
        </w:rPr>
        <w:t xml:space="preserve">        model: "MACH 10"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 name: "Water Consumption Cubic Feet"</w:t>
        <w:br/>
      </w:r>
      <w:r>
        <w:rPr>
          <w:rFonts w:ascii="Consolas" w:hAnsi="Consolas"/>
          <w:sz w:val="18"/>
        </w:rPr>
        <w:t xml:space="preserve">      unique_id: neptune_water_consumption_cuft</w:t>
        <w:br/>
      </w:r>
      <w:r>
        <w:rPr>
          <w:rFonts w:ascii="Consolas" w:hAnsi="Consolas"/>
          <w:sz w:val="18"/>
        </w:rPr>
        <w:t xml:space="preserve">      state_topic: "watermeter/home"</w:t>
        <w:br/>
      </w:r>
      <w:r>
        <w:rPr>
          <w:rFonts w:ascii="Consolas" w:hAnsi="Consolas"/>
          <w:sz w:val="18"/>
        </w:rPr>
        <w:t xml:space="preserve">      device_class: water</w:t>
        <w:br/>
      </w:r>
      <w:r>
        <w:rPr>
          <w:rFonts w:ascii="Consolas" w:hAnsi="Consolas"/>
          <w:sz w:val="18"/>
        </w:rPr>
        <w:t xml:space="preserve">      state_class: total_increasing</w:t>
        <w:br/>
      </w:r>
      <w:r>
        <w:rPr>
          <w:rFonts w:ascii="Consolas" w:hAnsi="Consolas"/>
          <w:sz w:val="18"/>
        </w:rPr>
        <w:t xml:space="preserve">      unit_of_measurement: "ft³"</w:t>
        <w:br/>
      </w:r>
      <w:r>
        <w:rPr>
          <w:rFonts w:ascii="Consolas" w:hAnsi="Consolas"/>
          <w:sz w:val="18"/>
        </w:rPr>
        <w:t xml:space="preserve">      suggested_display_precision: 1</w:t>
        <w:br/>
      </w:r>
      <w:r>
        <w:rPr>
          <w:rFonts w:ascii="Consolas" w:hAnsi="Consolas"/>
          <w:sz w:val="18"/>
        </w:rPr>
        <w:t xml:space="preserve">      value_template: &gt;</w:t>
        <w:br/>
      </w:r>
      <w:r>
        <w:rPr>
          <w:rFonts w:ascii="Consolas" w:hAnsi="Consolas"/>
          <w:sz w:val="18"/>
        </w:rPr>
        <w:t xml:space="preserve">        {{ (value_json.consumption | float / 10) | round(1) }}</w:t>
        <w:br/>
      </w:r>
      <w:r>
        <w:rPr>
          <w:rFonts w:ascii="Consolas" w:hAnsi="Consolas"/>
          <w:sz w:val="18"/>
        </w:rPr>
        <w:t xml:space="preserve">      device:</w:t>
        <w:br/>
      </w:r>
      <w:r>
        <w:rPr>
          <w:rFonts w:ascii="Consolas" w:hAnsi="Consolas"/>
          <w:sz w:val="18"/>
        </w:rPr>
        <w:t xml:space="preserve">        identifiers:</w:t>
        <w:br/>
      </w:r>
      <w:r>
        <w:rPr>
          <w:rFonts w:ascii="Consolas" w:hAnsi="Consolas"/>
          <w:sz w:val="18"/>
        </w:rPr>
        <w:t xml:space="preserve">          - neptune_mach10_water_meter</w:t>
        <w:br/>
      </w:r>
      <w:r>
        <w:rPr>
          <w:rFonts w:ascii="Consolas" w:hAnsi="Consolas"/>
          <w:sz w:val="18"/>
        </w:rPr>
        <w:t xml:space="preserve">        name: "Neptune MACH 10 Water Meter"</w:t>
        <w:br/>
      </w:r>
      <w:r>
        <w:rPr>
          <w:rFonts w:ascii="Consolas" w:hAnsi="Consolas"/>
          <w:sz w:val="18"/>
        </w:rPr>
        <w:t xml:space="preserve">        manufacturer: "Neptune"</w:t>
        <w:br/>
      </w:r>
      <w:r>
        <w:rPr>
          <w:rFonts w:ascii="Consolas" w:hAnsi="Consolas"/>
          <w:sz w:val="18"/>
        </w:rPr>
        <w:t xml:space="preserve">        model: "MACH 10"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 name: "Water Meter Raw"</w:t>
        <w:br/>
      </w:r>
      <w:r>
        <w:rPr>
          <w:rFonts w:ascii="Consolas" w:hAnsi="Consolas"/>
          <w:sz w:val="18"/>
        </w:rPr>
        <w:t xml:space="preserve">      unique_id: neptune_water_meter_raw</w:t>
        <w:br/>
      </w:r>
      <w:r>
        <w:rPr>
          <w:rFonts w:ascii="Consolas" w:hAnsi="Consolas"/>
          <w:sz w:val="18"/>
        </w:rPr>
        <w:t xml:space="preserve">      state_topic: "watermeter/home"</w:t>
        <w:br/>
      </w:r>
      <w:r>
        <w:rPr>
          <w:rFonts w:ascii="Consolas" w:hAnsi="Consolas"/>
          <w:sz w:val="18"/>
        </w:rPr>
        <w:t xml:space="preserve">      value_template: "{{ value_json.consumption }}"</w:t>
        <w:br/>
      </w:r>
      <w:r>
        <w:rPr>
          <w:rFonts w:ascii="Consolas" w:hAnsi="Consolas"/>
          <w:sz w:val="18"/>
        </w:rPr>
        <w:t xml:space="preserve">      device:</w:t>
        <w:br/>
      </w:r>
      <w:r>
        <w:rPr>
          <w:rFonts w:ascii="Consolas" w:hAnsi="Consolas"/>
          <w:sz w:val="18"/>
        </w:rPr>
        <w:t xml:space="preserve">        identifiers:</w:t>
        <w:br/>
      </w:r>
      <w:r>
        <w:rPr>
          <w:rFonts w:ascii="Consolas" w:hAnsi="Consolas"/>
          <w:sz w:val="18"/>
        </w:rPr>
        <w:t xml:space="preserve">          - neptune_mach10_water_meter</w:t>
        <w:br/>
      </w:r>
      <w:r>
        <w:rPr>
          <w:rFonts w:ascii="Consolas" w:hAnsi="Consolas"/>
          <w:sz w:val="18"/>
        </w:rPr>
        <w:t xml:space="preserve">        name: "Neptune MACH 10 Water Meter"</w:t>
        <w:br/>
      </w:r>
      <w:r>
        <w:rPr>
          <w:rFonts w:ascii="Consolas" w:hAnsi="Consolas"/>
          <w:sz w:val="18"/>
        </w:rPr>
        <w:t xml:space="preserve">        manufacturer: "Neptune"</w:t>
        <w:br/>
      </w:r>
      <w:r>
        <w:rPr>
          <w:rFonts w:ascii="Consolas" w:hAnsi="Consolas"/>
          <w:sz w:val="18"/>
        </w:rPr>
        <w:t xml:space="preserve">        model: "MACH 10"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binary_sensor:</w:t>
        <w:br/>
      </w:r>
      <w:r>
        <w:rPr>
          <w:rFonts w:ascii="Consolas" w:hAnsi="Consolas"/>
          <w:sz w:val="18"/>
        </w:rPr>
        <w:t xml:space="preserve">    - name: "Water Meter Current Leak"</w:t>
        <w:br/>
      </w:r>
      <w:r>
        <w:rPr>
          <w:rFonts w:ascii="Consolas" w:hAnsi="Consolas"/>
          <w:sz w:val="18"/>
        </w:rPr>
        <w:t xml:space="preserve">      unique_id: neptune_water_current_leak</w:t>
        <w:br/>
      </w:r>
      <w:r>
        <w:rPr>
          <w:rFonts w:ascii="Consolas" w:hAnsi="Consolas"/>
          <w:sz w:val="18"/>
        </w:rPr>
        <w:t xml:space="preserve">      state_topic: "watermeter/home"</w:t>
        <w:br/>
      </w:r>
      <w:r>
        <w:rPr>
          <w:rFonts w:ascii="Consolas" w:hAnsi="Consolas"/>
          <w:sz w:val="18"/>
        </w:rPr>
        <w:t xml:space="preserve">      device_class: problem</w:t>
        <w:br/>
      </w:r>
      <w:r>
        <w:rPr>
          <w:rFonts w:ascii="Consolas" w:hAnsi="Consolas"/>
          <w:sz w:val="18"/>
        </w:rPr>
        <w:t xml:space="preserve">      value_template: &gt;</w:t>
        <w:br/>
      </w:r>
      <w:r>
        <w:rPr>
          <w:rFonts w:ascii="Consolas" w:hAnsi="Consolas"/>
          <w:sz w:val="18"/>
        </w:rPr>
        <w:t xml:space="preserve">        {{ 'ON' if value_json.leaknow | int &gt; 0 else 'OFF' }}</w:t>
        <w:br/>
      </w:r>
      <w:r>
        <w:rPr>
          <w:rFonts w:ascii="Consolas" w:hAnsi="Consolas"/>
          <w:sz w:val="18"/>
        </w:rPr>
        <w:t xml:space="preserve">      device:</w:t>
        <w:br/>
      </w:r>
      <w:r>
        <w:rPr>
          <w:rFonts w:ascii="Consolas" w:hAnsi="Consolas"/>
          <w:sz w:val="18"/>
        </w:rPr>
        <w:t xml:space="preserve">        identifiers:</w:t>
        <w:br/>
      </w:r>
      <w:r>
        <w:rPr>
          <w:rFonts w:ascii="Consolas" w:hAnsi="Consolas"/>
          <w:sz w:val="18"/>
        </w:rPr>
        <w:t xml:space="preserve">          - neptune_mach10_water_meter</w:t>
        <w:br/>
      </w:r>
      <w:r>
        <w:rPr>
          <w:rFonts w:ascii="Consolas" w:hAnsi="Consolas"/>
          <w:sz w:val="18"/>
        </w:rPr>
        <w:t xml:space="preserve">        name: "Neptune MACH 10 Water Meter"</w:t>
        <w:br/>
      </w:r>
      <w:r>
        <w:rPr>
          <w:rFonts w:ascii="Consolas" w:hAnsi="Consolas"/>
          <w:sz w:val="18"/>
        </w:rPr>
        <w:t xml:space="preserve">        manufacturer: "Neptune"</w:t>
        <w:br/>
      </w:r>
      <w:r>
        <w:rPr>
          <w:rFonts w:ascii="Consolas" w:hAnsi="Consolas"/>
          <w:sz w:val="18"/>
        </w:rPr>
        <w:t xml:space="preserve">        model: "MACH 10"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 name: "Water Meter Backflow"</w:t>
        <w:br/>
      </w:r>
      <w:r>
        <w:rPr>
          <w:rFonts w:ascii="Consolas" w:hAnsi="Consolas"/>
          <w:sz w:val="18"/>
        </w:rPr>
        <w:t xml:space="preserve">      unique_id: neptune_water_backflow</w:t>
        <w:br/>
      </w:r>
      <w:r>
        <w:rPr>
          <w:rFonts w:ascii="Consolas" w:hAnsi="Consolas"/>
          <w:sz w:val="18"/>
        </w:rPr>
        <w:t xml:space="preserve">      state_topic: "watermeter/home"</w:t>
        <w:br/>
      </w:r>
      <w:r>
        <w:rPr>
          <w:rFonts w:ascii="Consolas" w:hAnsi="Consolas"/>
          <w:sz w:val="18"/>
        </w:rPr>
        <w:t xml:space="preserve">      device_class: problem</w:t>
        <w:br/>
      </w:r>
      <w:r>
        <w:rPr>
          <w:rFonts w:ascii="Consolas" w:hAnsi="Consolas"/>
          <w:sz w:val="18"/>
        </w:rPr>
        <w:t xml:space="preserve">      value_template: &gt;</w:t>
        <w:br/>
      </w:r>
      <w:r>
        <w:rPr>
          <w:rFonts w:ascii="Consolas" w:hAnsi="Consolas"/>
          <w:sz w:val="18"/>
        </w:rPr>
        <w:t xml:space="preserve">        {{ 'ON' if value_json.backflow | int &gt; 0 else 'OFF' }}</w:t>
        <w:br/>
      </w:r>
      <w:r>
        <w:rPr>
          <w:rFonts w:ascii="Consolas" w:hAnsi="Consolas"/>
          <w:sz w:val="18"/>
        </w:rPr>
        <w:t xml:space="preserve">      device:</w:t>
        <w:br/>
      </w:r>
      <w:r>
        <w:rPr>
          <w:rFonts w:ascii="Consolas" w:hAnsi="Consolas"/>
          <w:sz w:val="18"/>
        </w:rPr>
        <w:t xml:space="preserve">        identifiers:</w:t>
        <w:br/>
      </w:r>
      <w:r>
        <w:rPr>
          <w:rFonts w:ascii="Consolas" w:hAnsi="Consolas"/>
          <w:sz w:val="18"/>
        </w:rPr>
        <w:t xml:space="preserve">          - neptune_mach10_water_meter</w:t>
        <w:br/>
      </w:r>
      <w:r>
        <w:rPr>
          <w:rFonts w:ascii="Consolas" w:hAnsi="Consolas"/>
          <w:sz w:val="18"/>
        </w:rPr>
        <w:t xml:space="preserve">        name: "Neptune MACH 10 Water Meter"</w:t>
        <w:br/>
      </w:r>
      <w:r>
        <w:rPr>
          <w:rFonts w:ascii="Consolas" w:hAnsi="Consolas"/>
          <w:sz w:val="18"/>
        </w:rPr>
        <w:t xml:space="preserve">        manufacturer: "Neptune"</w:t>
        <w:br/>
      </w:r>
      <w:r>
        <w:rPr>
          <w:rFonts w:ascii="Consolas" w:hAnsi="Consolas"/>
          <w:sz w:val="18"/>
        </w:rPr>
        <w:t xml:space="preserve">        model: "MACH 10"</w:t>
        <w:br/>
      </w:r>
    </w:p>
    <w:p>
      <w:r>
        <w:t>Check the Home Assistant configuration, restart Home Assistant, and verify that all five entities appear under one device named Neptune MACH 10 Water Meter.</w:t>
      </w:r>
    </w:p>
    <w:p>
      <w:pPr>
        <w:pStyle w:val="Heading1"/>
      </w:pPr>
      <w:r>
        <w:t>14. Add water to the Energy dashboard</w:t>
      </w:r>
    </w:p>
    <w:p>
      <w:pPr>
        <w:pStyle w:val="ListBullet"/>
        <w:spacing w:after="40"/>
      </w:pPr>
      <w:r>
        <w:t>Settings → Dashboards → Energy → Water consumption → Add water source.</w:t>
      </w:r>
    </w:p>
    <w:p>
      <w:pPr>
        <w:pStyle w:val="ListBullet"/>
        <w:spacing w:after="40"/>
      </w:pPr>
      <w:r>
        <w:t>Choose Water Consumption.</w:t>
      </w:r>
    </w:p>
    <w:p>
      <w:pPr>
        <w:pStyle w:val="ListBullet"/>
        <w:spacing w:after="40"/>
      </w:pPr>
      <w:r>
        <w:t>Leave Water flow rate blank unless you later create a suitable derived flow-rate sensor.</w:t>
      </w:r>
    </w:p>
    <w:p>
      <w:pPr>
        <w:pStyle w:val="ListBullet"/>
        <w:spacing w:after="40"/>
      </w:pPr>
      <w:r>
        <w:t>Cost tracking is optional.</w:t>
      </w:r>
    </w:p>
    <w:p>
      <w:r>
        <w:t>The cumulative gallons sensor is appropriate because it is configured with device_class: water and state_class: total_increasing.</w:t>
      </w:r>
    </w:p>
    <w:p>
      <w:pPr>
        <w:pStyle w:val="Heading1"/>
      </w:pPr>
      <w:r>
        <w:t>15. Daily, weekly, and monthly usage</w:t>
      </w:r>
    </w:p>
    <w:p>
      <w:r>
        <w:t>Create Utility Meter helpers in Home Assistant: Settings → Devices &amp; services → Helpers → Create helper → Utility meter.</w:t>
      </w:r>
    </w:p>
    <w:p>
      <w:pPr>
        <w:pStyle w:val="ListBullet"/>
        <w:spacing w:after="40"/>
      </w:pPr>
      <w:r>
        <w:t>Daily Water Usage: source = Water Consumption; reset cycle = Daily.</w:t>
      </w:r>
    </w:p>
    <w:p>
      <w:pPr>
        <w:pStyle w:val="ListBullet"/>
        <w:spacing w:after="40"/>
      </w:pPr>
      <w:r>
        <w:t>Weekly Water Usage: source = Water Consumption; reset cycle = Weekly.</w:t>
      </w:r>
    </w:p>
    <w:p>
      <w:pPr>
        <w:pStyle w:val="ListBullet"/>
        <w:spacing w:after="40"/>
      </w:pPr>
      <w:r>
        <w:t>Monthly Water Usage: source = Water Consumption; reset cycle = Monthly.</w:t>
      </w:r>
    </w:p>
    <w:p>
      <w:pPr>
        <w:pStyle w:val="Heading1"/>
      </w:pPr>
      <w:r>
        <w:t>16.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Symptom</w:t>
            </w:r>
          </w:p>
        </w:tc>
        <w:tc>
          <w:tcPr>
            <w:tcW w:type="dxa" w:w="5083"/>
            <w:shd w:fill="D9EAF7"/>
          </w:tcPr>
          <w:p>
            <w:r>
              <w:t>What to check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 disappears during build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1 GB temporary swap, make -j1, and compile inside tmux. On a Pi 1, unplug the SDR while compiling if power is marginal.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Mosquitto restart fails with status 13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Check /etc/mosquitto/passwd permissions. Use owner root:mosquitto and mode 640.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Connection refused on port 1883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Mosquitto is not listening, not running, or a firewall is blocking it. Check systemctl status mosquitto and ss -ltnp | grep 1883.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rtl_433 sees the SDR but no meter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-f 915M -s 1024k -R 228. Wait several minutes. R900 packets hop within the 902–928 MHz band.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R82XX PLL not locked at startup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transient warning can occur during tuning. If valid R900 packets are decoding, it is not blocking operation.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Multiple meter IDs appear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Expected in neighborhoods with Neptune R900 meters. Filter by the positively identified meter ID.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Leak sensor says Problem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R900 leaknow flag is Neptune meter-side leak/continuous-use logic. Recent intentional water use may set it. Verify whether it clears after a period with no water use.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Home Assistant statistics immediately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total_increasing sensors need time for Recorder/long-term statistics to accumulate.</w:t>
            </w:r>
          </w:p>
        </w:tc>
      </w:tr>
    </w:tbl>
    <w:p>
      <w:pPr>
        <w:pStyle w:val="Heading1"/>
      </w:pPr>
      <w:r>
        <w:t>17. Security and maintenance</w:t>
      </w:r>
    </w:p>
    <w:p>
      <w:pPr>
        <w:pStyle w:val="ListBullet"/>
        <w:spacing w:after="40"/>
      </w:pPr>
      <w:r>
        <w:t>Use a dedicated MQTT account rather than a normal personal account.</w:t>
      </w:r>
    </w:p>
    <w:p>
      <w:pPr>
        <w:pStyle w:val="ListBullet"/>
        <w:spacing w:after="40"/>
      </w:pPr>
      <w:r>
        <w:t>Do not leave allow_anonymous true after testing.</w:t>
      </w:r>
    </w:p>
    <w:p>
      <w:pPr>
        <w:pStyle w:val="ListBullet"/>
        <w:spacing w:after="40"/>
      </w:pPr>
      <w:r>
        <w:t>Avoid putting the real MQTT password into shared documentation, screenshots, or source control.</w:t>
      </w:r>
    </w:p>
    <w:p>
      <w:pPr>
        <w:pStyle w:val="ListBullet"/>
        <w:spacing w:after="40"/>
      </w:pPr>
      <w:r>
        <w:t>If a password is exposed, rotate it with mosquitto_passwd and update rtl_433/filter/Home Assistant credentials.</w:t>
      </w:r>
    </w:p>
    <w:p>
      <w:pPr>
        <w:pStyle w:val="ListBullet"/>
        <w:spacing w:after="40"/>
      </w:pPr>
      <w:r>
        <w:t>Back up /etc/rtl_433, /etc/mosquitto, /usr/local/bin/watermeter-filter.sh, and the two systemd unit files.</w:t>
      </w:r>
    </w:p>
    <w:p>
      <w:pPr>
        <w:pStyle w:val="Heading1"/>
      </w:pPr>
      <w:r>
        <w:t>18. Upgrading the Raspberry Pi later</w:t>
      </w:r>
    </w:p>
    <w:p>
      <w:r>
        <w:t>The design is hardware-independent. To move to a newer Pi:</w:t>
      </w:r>
    </w:p>
    <w:p>
      <w:pPr>
        <w:pStyle w:val="ListBullet"/>
        <w:spacing w:after="40"/>
      </w:pPr>
      <w:r>
        <w:t>Install Raspberry Pi OS Lite and the same packages.</w:t>
      </w:r>
    </w:p>
    <w:p>
      <w:pPr>
        <w:pStyle w:val="ListBullet"/>
        <w:spacing w:after="40"/>
      </w:pPr>
      <w:r>
        <w:t>Move the SDR to the new Pi.</w:t>
      </w:r>
    </w:p>
    <w:p>
      <w:pPr>
        <w:pStyle w:val="ListBullet"/>
        <w:spacing w:after="40"/>
      </w:pPr>
      <w:r>
        <w:t>Copy the rtl_433 configuration, Mosquitto configuration/password file, filter script, and systemd service files.</w:t>
      </w:r>
    </w:p>
    <w:p>
      <w:pPr>
        <w:pStyle w:val="ListBullet"/>
        <w:spacing w:after="40"/>
      </w:pPr>
      <w:r>
        <w:t>Update the Pi IP address in the Home Assistant MQTT integration if the address changes.</w:t>
      </w:r>
    </w:p>
    <w:p>
      <w:pPr>
        <w:pStyle w:val="ListBullet"/>
        <w:spacing w:after="40"/>
      </w:pPr>
      <w:r>
        <w:t>Restart the services and verify watermeter/home with mosquitto_sub.</w:t>
      </w:r>
    </w:p>
    <w:p>
      <w:r>
        <w:t>A Pi 3/4 or Zero 2 W should make installation and compilation substantially easier while consuming very little power.</w:t>
      </w:r>
    </w:p>
    <w:p>
      <w:pPr>
        <w:pStyle w:val="Heading1"/>
      </w:pPr>
      <w:r>
        <w:t>19. Final verification checklist</w:t>
      </w:r>
    </w:p>
    <w:p>
      <w:pPr>
        <w:pStyle w:val="ListBullet"/>
      </w:pPr>
      <w:r>
        <w:t>☐ rtl_433 -f 915M -s 1024k -R 228 decodes Neptune-R900 packets.</w:t>
      </w:r>
    </w:p>
    <w:p>
      <w:pPr>
        <w:pStyle w:val="ListBullet"/>
      </w:pPr>
      <w:r>
        <w:t>☐ The target meter ID is positively identified by controlled water use.</w:t>
      </w:r>
    </w:p>
    <w:p>
      <w:pPr>
        <w:pStyle w:val="ListBullet"/>
      </w:pPr>
      <w:r>
        <w:t>☐ Mosquitto requires authentication and listens on port 1883.</w:t>
      </w:r>
    </w:p>
    <w:p>
      <w:pPr>
        <w:pStyle w:val="ListBullet"/>
      </w:pPr>
      <w:r>
        <w:t>☐ watermeter/events contains raw R900 events.</w:t>
      </w:r>
    </w:p>
    <w:p>
      <w:pPr>
        <w:pStyle w:val="ListBullet"/>
      </w:pPr>
      <w:r>
        <w:t>☐ watermeter/home contains only the target meter and is retained.</w:t>
      </w:r>
    </w:p>
    <w:p>
      <w:pPr>
        <w:pStyle w:val="ListBullet"/>
      </w:pPr>
      <w:r>
        <w:t>☐ watermeter.service and watermeter-filter.service are enabled and active.</w:t>
      </w:r>
    </w:p>
    <w:p>
      <w:pPr>
        <w:pStyle w:val="ListBullet"/>
      </w:pPr>
      <w:r>
        <w:t>☐ Home Assistant MQTT integration connects to the Pi broker.</w:t>
      </w:r>
    </w:p>
    <w:p>
      <w:pPr>
        <w:pStyle w:val="ListBullet"/>
      </w:pPr>
      <w:r>
        <w:t>☐ Water Consumption shows the expected cumulative gallons.</w:t>
      </w:r>
    </w:p>
    <w:p>
      <w:pPr>
        <w:pStyle w:val="ListBullet"/>
      </w:pPr>
      <w:r>
        <w:t>☐ All entities are grouped under Neptune MACH 10 Water Meter.</w:t>
      </w:r>
    </w:p>
    <w:p>
      <w:pPr>
        <w:pStyle w:val="ListBullet"/>
      </w:pPr>
      <w:r>
        <w:t>☐ Water Consumption is configured as the Energy dashboard water source.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Neptune MACH 10 R900 Home Assistant How-To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